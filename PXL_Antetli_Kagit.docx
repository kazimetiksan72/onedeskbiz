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b/>
          <w:color w:val="1F2937"/>
          <w:sz w:val="20"/>
        </w:rPr>
        <w:t xml:space="preserve">Tarih:  </w:t>
      </w:r>
      <w:r>
        <w:rPr>
          <w:color w:val="6B7280"/>
          <w:sz w:val="20"/>
        </w:rPr>
        <w:t>___________________________________</w:t>
      </w:r>
    </w:p>
    <w:p>
      <w:pPr>
        <w:spacing w:before="0" w:after="60"/>
      </w:pPr>
      <w:r>
        <w:rPr>
          <w:b/>
          <w:color w:val="1F2937"/>
          <w:sz w:val="20"/>
        </w:rPr>
        <w:t xml:space="preserve">Konu:  </w:t>
      </w:r>
      <w:r>
        <w:rPr>
          <w:color w:val="6B7280"/>
          <w:sz w:val="20"/>
        </w:rPr>
        <w:t>___________________________________</w:t>
      </w:r>
    </w:p>
    <w:p>
      <w:pPr>
        <w:spacing w:before="120" w:after="0"/>
      </w:pPr>
    </w:p>
    <w:p>
      <w:pPr>
        <w:spacing w:before="0" w:after="80"/>
      </w:pPr>
      <w:r>
        <w:rPr>
          <w:color w:val="1F2937"/>
          <w:sz w:val="21"/>
        </w:rPr>
        <w:t>Sayın İlgili,</w:t>
      </w:r>
    </w:p>
    <w:p>
      <w:pPr>
        <w:spacing w:before="0" w:after="80"/>
      </w:pPr>
      <w:r>
        <w:rPr>
          <w:color w:val="1F2937"/>
          <w:sz w:val="21"/>
        </w:rPr>
      </w:r>
    </w:p>
    <w:p>
      <w:pPr>
        <w:spacing w:before="0" w:after="80"/>
      </w:pPr>
      <w:r>
        <w:rPr>
          <w:color w:val="1F2937"/>
          <w:sz w:val="21"/>
        </w:rPr>
      </w:r>
    </w:p>
    <w:p>
      <w:pPr>
        <w:spacing w:before="0" w:after="80"/>
      </w:pPr>
      <w:r>
        <w:rPr>
          <w:color w:val="1F2937"/>
          <w:sz w:val="21"/>
        </w:rPr>
      </w:r>
    </w:p>
    <w:p>
      <w:pPr>
        <w:spacing w:before="0" w:after="80"/>
      </w:pPr>
      <w:r>
        <w:rPr>
          <w:color w:val="1F2937"/>
          <w:sz w:val="21"/>
        </w:rPr>
      </w:r>
    </w:p>
    <w:p>
      <w:pPr>
        <w:spacing w:before="0" w:after="80"/>
      </w:pPr>
      <w:r>
        <w:rPr>
          <w:color w:val="1F2937"/>
          <w:sz w:val="21"/>
        </w:rPr>
        <w:t>Saygılarımızla,</w:t>
      </w:r>
    </w:p>
    <w:p>
      <w:pPr>
        <w:spacing w:before="0" w:after="80"/>
      </w:pPr>
      <w:r>
        <w:rPr>
          <w:color w:val="1F2937"/>
          <w:sz w:val="21"/>
        </w:rPr>
      </w:r>
    </w:p>
    <w:p>
      <w:pPr>
        <w:spacing w:before="0" w:after="80"/>
      </w:pPr>
      <w:r>
        <w:rPr>
          <w:color w:val="1F2937"/>
          <w:sz w:val="21"/>
        </w:rPr>
      </w:r>
    </w:p>
    <w:p>
      <w:pPr>
        <w:spacing w:before="0" w:after="80"/>
      </w:pPr>
      <w:r>
        <w:rPr>
          <w:color w:val="1F2937"/>
          <w:sz w:val="21"/>
        </w:rPr>
      </w:r>
    </w:p>
    <w:p>
      <w:pPr>
        <w:spacing w:before="0" w:after="80"/>
      </w:pPr>
      <w:r>
        <w:rPr>
          <w:color w:val="1F2937"/>
          <w:sz w:val="21"/>
        </w:rPr>
        <w:t>Piksel Teknoloji Çözümleri AŞ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721" w:right="1417" w:bottom="2381" w:left="141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024"/>
      <w:gridCol w:w="3024"/>
      <w:gridCol w:w="3024"/>
    </w:tblGrid>
    <w:tr>
      <w:trPr>
        <w:trHeight w:val="124" w:hRule="exact"/>
      </w:trPr>
      <w:tc>
        <w:tcPr>
          <w:tcW w:type="dxa" w:w="3024"/>
          <w:shd w:val="clear" w:color="auto" w:fill="7C3AED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W w:w="3022" w:type="dxa"/>
        </w:tcPr>
        <w:p>
          <w:pPr>
            <w:spacing w:before="0" w:after="0"/>
          </w:pPr>
        </w:p>
      </w:tc>
      <w:tc>
        <w:tcPr>
          <w:tcW w:type="dxa" w:w="3024"/>
          <w:shd w:val="clear" w:color="auto" w:fill="00B8D9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W w:w="3022" w:type="dxa"/>
        </w:tcPr>
        <w:p>
          <w:pPr>
            <w:spacing w:before="0" w:after="0"/>
          </w:pPr>
        </w:p>
      </w:tc>
      <w:tc>
        <w:tcPr>
          <w:tcW w:type="dxa" w:w="3024"/>
          <w:shd w:val="clear" w:color="auto" w:fill="EC4899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W w:w="3027" w:type="dxa"/>
        </w:tcPr>
        <w:p>
          <w:pPr>
            <w:spacing w:before="0" w:after="0"/>
          </w:pPr>
        </w:p>
      </w:tc>
    </w:tr>
  </w:tbl>
  <w:p>
    <w:pPr>
      <w:spacing w:before="0" w:after="0"/>
    </w:pPr>
    <w:r>
      <w:rPr>
        <w:sz w:val="6"/>
      </w:rPr>
      <w:t xml:space="preserve"> </w:t>
    </w:r>
  </w:p>
  <w:p>
    <w:pPr>
      <w:jc w:val="center"/>
      <w:spacing w:before="0" w:after="0"/>
    </w:pPr>
    <w:r>
      <w:rPr>
        <w:color w:val="6B7280"/>
        <w:sz w:val="15"/>
      </w:rPr>
      <w:t>Acıbadem Mah. Çeçen Sk. Akasya AVM No:25 İç Kapı No:150 Üsküdar / İstanbul   |   T: 0530 179 31 50   |   info@pikselmutfak.com</w:t>
      <w:br/>
      <w:t>Vergi Dairesi: Üsküdar   |   Vergi No: 7291330999   |   Ticaret Sicil No: 1062882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4535"/>
      <w:gridCol w:w="4535"/>
    </w:tblGrid>
    <w:tr>
      <w:tc>
        <w:tcPr>
          <w:tcW w:type="dxa" w:w="4535"/>
          <w:tcW w:w="2551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left"/>
            <w:spacing w:before="0" w:after="0"/>
          </w:pPr>
          <w:r>
            <w:drawing>
              <wp:inline xmlns:a="http://schemas.openxmlformats.org/drawingml/2006/main" xmlns:pic="http://schemas.openxmlformats.org/drawingml/2006/picture">
                <wp:extent cx="1440000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XL (2000 x 1000 piksel) (2000 x 900 piksel) (2000 x 800 piksel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  <w:tcW w:w="6520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right"/>
            <w:spacing w:before="0" w:after="0"/>
          </w:pPr>
          <w:r>
            <w:rPr>
              <w:b/>
              <w:color w:val="7C3AED"/>
              <w:sz w:val="22"/>
            </w:rPr>
            <w:t>Piksel Teknoloji Çözümleri AŞ</w:t>
          </w:r>
          <w:r>
            <w:br/>
          </w:r>
          <w:r>
            <w:rPr>
              <w:color w:val="6B7280"/>
              <w:sz w:val="17"/>
            </w:rPr>
            <w:t>pikselmutfak.com</w:t>
          </w:r>
        </w:p>
      </w:tc>
    </w:tr>
  </w:tbl>
  <w:p>
    <w:pPr>
      <w:spacing w:before="0" w:after="0"/>
    </w:pPr>
    <w:r>
      <w:rPr>
        <w:sz w:val="6"/>
      </w:rPr>
      <w:t xml:space="preserve"> </w:t>
    </w:r>
  </w:p>
  <w:tbl>
    <w:tblPr>
      <w:tblW w:type="auto" w:w="0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3024"/>
      <w:gridCol w:w="3024"/>
      <w:gridCol w:w="3024"/>
    </w:tblGrid>
    <w:tr>
      <w:trPr>
        <w:trHeight w:val="124" w:hRule="exact"/>
      </w:trPr>
      <w:tc>
        <w:tcPr>
          <w:tcW w:type="dxa" w:w="3024"/>
          <w:shd w:val="clear" w:color="auto" w:fill="7C3AED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W w:w="3022" w:type="dxa"/>
        </w:tcPr>
        <w:p>
          <w:pPr>
            <w:spacing w:before="0" w:after="0"/>
          </w:pPr>
        </w:p>
      </w:tc>
      <w:tc>
        <w:tcPr>
          <w:tcW w:type="dxa" w:w="3024"/>
          <w:shd w:val="clear" w:color="auto" w:fill="00B8D9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W w:w="3022" w:type="dxa"/>
        </w:tcPr>
        <w:p>
          <w:pPr>
            <w:spacing w:before="0" w:after="0"/>
          </w:pPr>
        </w:p>
      </w:tc>
      <w:tc>
        <w:tcPr>
          <w:tcW w:type="dxa" w:w="3024"/>
          <w:shd w:val="clear" w:color="auto" w:fill="EC4899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  <w:tcW w:w="3027" w:type="dxa"/>
        </w:tcPr>
        <w:p>
          <w:pPr>
            <w:spacing w:before="0" w:after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